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QR-Based Restaurant Management &amp; Ordering System</w:t>
      </w:r>
    </w:p>
    <w:p>
      <w:pPr>
        <w:pStyle w:val="Heading1"/>
      </w:pPr>
      <w:r>
        <w:t>1. Project Overview</w:t>
      </w:r>
    </w:p>
    <w:p>
      <w:r>
        <w:t xml:space="preserve">This project is a complete digital restaurant management ecosystem that allows customers to scan a QR code at the table, browse a dynamic menu, place orders, track cooking progress, and pay digitally or later. </w:t>
      </w:r>
    </w:p>
    <w:p>
      <w:r>
        <w:t>The system also provides powerful dashboards for restaurant owners, kitchen staff, and a platform-level super admin.</w:t>
      </w:r>
    </w:p>
    <w:p/>
    <w:p>
      <w:r>
        <w:t>The goal is to improve restaurant efficiency, reduce waiting time, remove dependency on physical menus, and provide a modern interactive dining experience.</w:t>
      </w:r>
    </w:p>
    <w:p>
      <w:pPr>
        <w:pStyle w:val="Heading1"/>
      </w:pPr>
      <w:r>
        <w:t>2. Objectives</w:t>
      </w:r>
    </w:p>
    <w:p>
      <w:r>
        <w:t>• Provide seamless QR-based ordering experience.</w:t>
      </w:r>
    </w:p>
    <w:p>
      <w:r>
        <w:t>• Reduce dependency on waiters for taking orders.</w:t>
      </w:r>
    </w:p>
    <w:p>
      <w:r>
        <w:t>• Provide real-time order tracking to customers.</w:t>
      </w:r>
    </w:p>
    <w:p>
      <w:r>
        <w:t>• Enable restaurants to manage menu, staff, and inventory digitally.</w:t>
      </w:r>
    </w:p>
    <w:p>
      <w:r>
        <w:t>• Offer analytics and marketing tools to restaurant owners.</w:t>
      </w:r>
    </w:p>
    <w:p>
      <w:r>
        <w:t>• Build a scalable SaaS platform for restaurants.</w:t>
      </w:r>
    </w:p>
    <w:p>
      <w:pPr>
        <w:pStyle w:val="Heading1"/>
      </w:pPr>
      <w:r>
        <w:t>3. System Roles</w:t>
      </w:r>
    </w:p>
    <w:p>
      <w:r>
        <w:t>1. Customer (Restaurant Visitor)</w:t>
      </w:r>
    </w:p>
    <w:p>
      <w:r>
        <w:t>2. Restaurant Admin / Owner</w:t>
      </w:r>
    </w:p>
    <w:p>
      <w:r>
        <w:t>3. Kitchen Staff Dashboard</w:t>
      </w:r>
    </w:p>
    <w:p>
      <w:r>
        <w:t>4. Super Admin (Platform Owner)</w:t>
      </w:r>
    </w:p>
    <w:p>
      <w:pPr>
        <w:pStyle w:val="Heading1"/>
      </w:pPr>
      <w:r>
        <w:t>4. Customer Flow</w:t>
      </w:r>
    </w:p>
    <w:p>
      <w:r>
        <w:t>1. Customer sits at a table.</w:t>
      </w:r>
    </w:p>
    <w:p>
      <w:r>
        <w:t>2. Scans QR code placed on the table.</w:t>
      </w:r>
    </w:p>
    <w:p>
      <w:r>
        <w:t>3. Opens restaurant menu in mobile browser or web app.</w:t>
      </w:r>
    </w:p>
    <w:p>
      <w:r>
        <w:t>4. Views animated or interactive menu.</w:t>
      </w:r>
    </w:p>
    <w:p>
      <w:r>
        <w:t>5. Selects items and adds them to cart.</w:t>
      </w:r>
    </w:p>
    <w:p>
      <w:r>
        <w:t>6. Places order.</w:t>
      </w:r>
    </w:p>
    <w:p>
      <w:r>
        <w:t>7. Order is sent to restaurant system with:</w:t>
      </w:r>
    </w:p>
    <w:p>
      <w:r>
        <w:t xml:space="preserve">   - Table number</w:t>
      </w:r>
    </w:p>
    <w:p>
      <w:r>
        <w:t xml:space="preserve">   - Order ID</w:t>
      </w:r>
    </w:p>
    <w:p>
      <w:r>
        <w:t xml:space="preserve">   - Selected dishes</w:t>
      </w:r>
    </w:p>
    <w:p>
      <w:r>
        <w:t>8. Customer sees order progress stages:</w:t>
      </w:r>
    </w:p>
    <w:p>
      <w:r>
        <w:t xml:space="preserve">   - Order received</w:t>
      </w:r>
    </w:p>
    <w:p>
      <w:r>
        <w:t xml:space="preserve">   - Preparation</w:t>
      </w:r>
    </w:p>
    <w:p>
      <w:r>
        <w:t xml:space="preserve">   - Cooking</w:t>
      </w:r>
    </w:p>
    <w:p>
      <w:r>
        <w:t xml:space="preserve">   - Plating</w:t>
      </w:r>
    </w:p>
    <w:p>
      <w:r>
        <w:t xml:space="preserve">   - Ready to serve</w:t>
      </w:r>
    </w:p>
    <w:p>
      <w:r>
        <w:t>9. Customer pays using:</w:t>
      </w:r>
    </w:p>
    <w:p>
      <w:r>
        <w:t xml:space="preserve">   - Online payment</w:t>
      </w:r>
    </w:p>
    <w:p>
      <w:r>
        <w:t xml:space="preserve">   - Pay later option (offline scenario)</w:t>
      </w:r>
    </w:p>
    <w:p>
      <w:pPr>
        <w:pStyle w:val="Heading1"/>
      </w:pPr>
      <w:r>
        <w:t>5. Offline Scenario</w:t>
      </w:r>
    </w:p>
    <w:p>
      <w:r>
        <w:t>If internet is unavailable:</w:t>
      </w:r>
    </w:p>
    <w:p>
      <w:r>
        <w:t>• Customer can still place order.</w:t>
      </w:r>
    </w:p>
    <w:p>
      <w:r>
        <w:t>• Order is stored locally and sent to admin dashboard.</w:t>
      </w:r>
    </w:p>
    <w:p>
      <w:r>
        <w:t>• Admin approves order manually.</w:t>
      </w:r>
    </w:p>
    <w:p>
      <w:r>
        <w:t>• Kitchen prepares order.</w:t>
      </w:r>
    </w:p>
    <w:p>
      <w:r>
        <w:t>• At the end of meal customer receives QR for final bill payment.</w:t>
      </w:r>
    </w:p>
    <w:p>
      <w:pPr>
        <w:pStyle w:val="Heading1"/>
      </w:pPr>
      <w:r>
        <w:t>6. Customer Features</w:t>
      </w:r>
    </w:p>
    <w:p>
      <w:r>
        <w:t>• QR based ordering</w:t>
      </w:r>
    </w:p>
    <w:p>
      <w:r>
        <w:t>• Animated menu interface</w:t>
      </w:r>
    </w:p>
    <w:p>
      <w:r>
        <w:t>• Dish images and videos</w:t>
      </w:r>
    </w:p>
    <w:p>
      <w:r>
        <w:t>• Real-time cooking progress tracking</w:t>
      </w:r>
    </w:p>
    <w:p>
      <w:r>
        <w:t>• Estimated preparation time</w:t>
      </w:r>
    </w:p>
    <w:p>
      <w:r>
        <w:t>• Cart system</w:t>
      </w:r>
    </w:p>
    <w:p>
      <w:r>
        <w:t>• Online payment integration</w:t>
      </w:r>
    </w:p>
    <w:p>
      <w:r>
        <w:t>• Pay later option</w:t>
      </w:r>
    </w:p>
    <w:p>
      <w:r>
        <w:t>• Dish availability status</w:t>
      </w:r>
    </w:p>
    <w:p>
      <w:r>
        <w:t>• Loyalty rewards</w:t>
      </w:r>
    </w:p>
    <w:p>
      <w:r>
        <w:t>• Personalized offers</w:t>
      </w:r>
    </w:p>
    <w:p>
      <w:r>
        <w:t>• Language support</w:t>
      </w:r>
    </w:p>
    <w:p>
      <w:r>
        <w:t>• Dietary filters (vegan, gluten free etc.)</w:t>
      </w:r>
    </w:p>
    <w:p>
      <w:r>
        <w:t>• Customer feedback &amp; ratings</w:t>
      </w:r>
    </w:p>
    <w:p>
      <w:pPr>
        <w:pStyle w:val="Heading1"/>
      </w:pPr>
      <w:r>
        <w:t>7. Restaurant Admin Features</w:t>
      </w:r>
    </w:p>
    <w:p>
      <w:r>
        <w:t>• Restaurant registration</w:t>
      </w:r>
    </w:p>
    <w:p>
      <w:r>
        <w:t>• Customizable menu templates</w:t>
      </w:r>
    </w:p>
    <w:p>
      <w:r>
        <w:t>• Menu management</w:t>
      </w:r>
    </w:p>
    <w:p>
      <w:r>
        <w:t>• Real-time dish availability toggle</w:t>
      </w:r>
    </w:p>
    <w:p>
      <w:r>
        <w:t>• Order management dashboard</w:t>
      </w:r>
    </w:p>
    <w:p>
      <w:r>
        <w:t>• Payment tracking</w:t>
      </w:r>
    </w:p>
    <w:p>
      <w:r>
        <w:t>• Staff management</w:t>
      </w:r>
    </w:p>
    <w:p>
      <w:r>
        <w:t>• Inventory management</w:t>
      </w:r>
    </w:p>
    <w:p>
      <w:r>
        <w:t>• Sales analytics</w:t>
      </w:r>
    </w:p>
    <w:p>
      <w:r>
        <w:t>• Customer engagement tools</w:t>
      </w:r>
    </w:p>
    <w:p>
      <w:r>
        <w:t>• Marketing campaigns &amp; offers</w:t>
      </w:r>
    </w:p>
    <w:p>
      <w:r>
        <w:t>• Notification system</w:t>
      </w:r>
    </w:p>
    <w:p>
      <w:pPr>
        <w:pStyle w:val="Heading1"/>
      </w:pPr>
      <w:r>
        <w:t>8. Kitchen Dashboard</w:t>
      </w:r>
    </w:p>
    <w:p>
      <w:r>
        <w:t>Kitchen staff can see:</w:t>
      </w:r>
    </w:p>
    <w:p>
      <w:r>
        <w:t>• Incoming orders</w:t>
      </w:r>
    </w:p>
    <w:p>
      <w:r>
        <w:t>• Dish preparation list</w:t>
      </w:r>
    </w:p>
    <w:p>
      <w:r>
        <w:t>• Order priority</w:t>
      </w:r>
    </w:p>
    <w:p>
      <w:r>
        <w:t>• Cooking stage updates</w:t>
      </w:r>
    </w:p>
    <w:p>
      <w:r>
        <w:t>• Dish completion status</w:t>
      </w:r>
    </w:p>
    <w:p/>
    <w:p>
      <w:r>
        <w:t>Workflow:</w:t>
      </w:r>
    </w:p>
    <w:p>
      <w:r>
        <w:t>Order Received → Preparation → Cooking → Plating → Ready</w:t>
      </w:r>
    </w:p>
    <w:p>
      <w:pPr>
        <w:pStyle w:val="Heading1"/>
      </w:pPr>
      <w:r>
        <w:t>9. Super Admin Panel</w:t>
      </w:r>
    </w:p>
    <w:p>
      <w:r>
        <w:t>The super admin manages the entire platform.</w:t>
      </w:r>
    </w:p>
    <w:p/>
    <w:p>
      <w:r>
        <w:t>Features:</w:t>
      </w:r>
    </w:p>
    <w:p>
      <w:r>
        <w:t>• Restaurant onboarding approval</w:t>
      </w:r>
    </w:p>
    <w:p>
      <w:r>
        <w:t>• Subscription management</w:t>
      </w:r>
    </w:p>
    <w:p>
      <w:r>
        <w:t>• Platform analytics</w:t>
      </w:r>
    </w:p>
    <w:p>
      <w:r>
        <w:t>• Revenue tracking</w:t>
      </w:r>
    </w:p>
    <w:p>
      <w:r>
        <w:t>• Feature deployment</w:t>
      </w:r>
    </w:p>
    <w:p>
      <w:r>
        <w:t>• System monitoring</w:t>
      </w:r>
    </w:p>
    <w:p>
      <w:r>
        <w:t>• Customer support tools</w:t>
      </w:r>
    </w:p>
    <w:p>
      <w:r>
        <w:t>• Marketing campaign control</w:t>
      </w:r>
    </w:p>
    <w:p>
      <w:pPr>
        <w:pStyle w:val="Heading1"/>
      </w:pPr>
      <w:r>
        <w:t>10. Revenue Model</w:t>
      </w:r>
    </w:p>
    <w:p>
      <w:r>
        <w:t>1. Monthly subscription plans for restaurants</w:t>
      </w:r>
    </w:p>
    <w:p>
      <w:r>
        <w:t>2. Commission on digital payments</w:t>
      </w:r>
    </w:p>
    <w:p>
      <w:r>
        <w:t>3. Premium features subscription</w:t>
      </w:r>
    </w:p>
    <w:p>
      <w:r>
        <w:t>4. Marketing tools for restaurants</w:t>
      </w:r>
    </w:p>
    <w:p>
      <w:r>
        <w:t>5. Data analytics services</w:t>
      </w:r>
    </w:p>
    <w:p>
      <w:pPr>
        <w:pStyle w:val="Heading1"/>
      </w:pPr>
      <w:r>
        <w:t>11. Suggested Pricing Model</w:t>
      </w:r>
    </w:p>
    <w:p>
      <w:r>
        <w:t>Basic Plan: $10–$20 per month</w:t>
      </w:r>
    </w:p>
    <w:p>
      <w:r>
        <w:t>Standard Plan: $30–$50 per month</w:t>
      </w:r>
    </w:p>
    <w:p>
      <w:r>
        <w:t>Premium Plan: $70–$100 per month</w:t>
      </w:r>
    </w:p>
    <w:p>
      <w:r>
        <w:t>Enterprise Plan: Custom pricing</w:t>
      </w:r>
    </w:p>
    <w:p>
      <w:pPr>
        <w:pStyle w:val="Heading1"/>
      </w:pPr>
      <w:r>
        <w:t>12. Creative Features</w:t>
      </w:r>
    </w:p>
    <w:p>
      <w:r>
        <w:t>• Animated menu UI</w:t>
      </w:r>
    </w:p>
    <w:p>
      <w:r>
        <w:t>• Live cooking progress</w:t>
      </w:r>
    </w:p>
    <w:p>
      <w:r>
        <w:t>• AI dish recommendations</w:t>
      </w:r>
    </w:p>
    <w:p>
      <w:r>
        <w:t>• Loyalty programs</w:t>
      </w:r>
    </w:p>
    <w:p>
      <w:r>
        <w:t>• Gamified dining experience</w:t>
      </w:r>
    </w:p>
    <w:p>
      <w:r>
        <w:t>• Restaurant revisit reminders</w:t>
      </w:r>
    </w:p>
    <w:p>
      <w:r>
        <w:t>• Smart inventory alerts</w:t>
      </w:r>
    </w:p>
    <w:p>
      <w:pPr>
        <w:pStyle w:val="Heading1"/>
      </w:pPr>
      <w:r>
        <w:t>13. Technology Stack Suggestion</w:t>
      </w:r>
    </w:p>
    <w:p>
      <w:r>
        <w:t>Frontend:</w:t>
      </w:r>
    </w:p>
    <w:p>
      <w:r>
        <w:t>• React / Next.js</w:t>
      </w:r>
    </w:p>
    <w:p>
      <w:r>
        <w:t>• Tailwind CSS</w:t>
      </w:r>
    </w:p>
    <w:p>
      <w:r>
        <w:t>• Three.js for animations</w:t>
      </w:r>
    </w:p>
    <w:p/>
    <w:p>
      <w:r>
        <w:t>Backend:</w:t>
      </w:r>
    </w:p>
    <w:p>
      <w:r>
        <w:t>• Node.js / Python Flask</w:t>
      </w:r>
    </w:p>
    <w:p/>
    <w:p>
      <w:r>
        <w:t>Database:</w:t>
      </w:r>
    </w:p>
    <w:p>
      <w:r>
        <w:t>• PostgreSQL</w:t>
      </w:r>
    </w:p>
    <w:p/>
    <w:p>
      <w:r>
        <w:t>Mobile Friendly:</w:t>
      </w:r>
    </w:p>
    <w:p>
      <w:r>
        <w:t>• Progressive Web App (PWA)</w:t>
      </w:r>
    </w:p>
    <w:p/>
    <w:p>
      <w:r>
        <w:t>Payments:</w:t>
      </w:r>
    </w:p>
    <w:p>
      <w:r>
        <w:t>• Razorpay / Stripe</w:t>
      </w:r>
    </w:p>
    <w:p/>
    <w:p>
      <w:r>
        <w:t>Real-time updates:</w:t>
      </w:r>
    </w:p>
    <w:p>
      <w:r>
        <w:t>• WebSockets / Firebase</w:t>
      </w:r>
    </w:p>
    <w:p>
      <w:pPr>
        <w:pStyle w:val="Heading1"/>
      </w:pPr>
      <w:r>
        <w:t>14. Future Enhancements</w:t>
      </w:r>
    </w:p>
    <w:p>
      <w:r>
        <w:t>• AI demand forecasting</w:t>
      </w:r>
    </w:p>
    <w:p>
      <w:r>
        <w:t>• Voice ordering</w:t>
      </w:r>
    </w:p>
    <w:p>
      <w:r>
        <w:t>• AR food previews</w:t>
      </w:r>
    </w:p>
    <w:p>
      <w:r>
        <w:t>• Table reservation system</w:t>
      </w:r>
    </w:p>
    <w:p>
      <w:r>
        <w:t>• Multi-restaurant chain management</w:t>
      </w:r>
    </w:p>
    <w:p>
      <w:r>
        <w:t>• Delivery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